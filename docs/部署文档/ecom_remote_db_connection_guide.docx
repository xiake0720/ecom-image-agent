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远程连接服务器 PostgreSQL / Redis 调试文档</w:t>
      </w:r>
    </w:p>
    <w:p>
      <w:pPr>
        <w:jc w:val="left"/>
      </w:pPr>
      <w:r>
        <w:rPr>
          <w:i/>
          <w:color w:val="5F5F5F"/>
        </w:rPr>
        <w:t>适用场景：使用当前测试服务器作为统一调试环境，通过 SSH 隧道从本地安全访问 PostgreSQL 与 Redis。</w:t>
      </w:r>
    </w:p>
    <w:p>
      <w:pPr>
        <w:pStyle w:val="Heading1"/>
      </w:pPr>
      <w:r>
        <w:t>1. 文档目的</w:t>
      </w:r>
    </w:p>
    <w:p>
      <w:r>
        <w:t>本文档用于说明如何在不开放数据库和 Redis 公网端口的前提下，从本地电脑安全连接当前测试服务器上的 PostgreSQL 和 Redis，用于本地调试与联调。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服务器公网 IP：1.12.37.94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服务器系统：Ubuntu 22.04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当前连接方式：SSH 隧道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PostgreSQL 容器：app-postgres-1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Redis 容器：app-redis-1</w:t>
      </w:r>
    </w:p>
    <w:p>
      <w:pPr>
        <w:pStyle w:val="Heading1"/>
      </w:pPr>
      <w:r>
        <w:t>2. 为什么采用 SSH 隧道</w:t>
      </w:r>
    </w:p>
    <w:p>
      <w:r>
        <w:t>不建议直接把 PostgreSQL（5432）和 Redis（6379）暴露到公网。更安全的做法是仅开放 22 端口，通过 SSH 隧道把远端服务映射到本地回环地址。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外网仍然只开放 22 端口。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PostgreSQL / Redis 只绑定在服务器本机 127.0.0.1。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数据通过 SSH 加密通道传输。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本地工具可像连接本地服务一样连接远端数据库。</w:t>
      </w:r>
    </w:p>
    <w:p>
      <w:pPr>
        <w:pStyle w:val="Heading1"/>
      </w:pPr>
      <w:r>
        <w:t>3. 目标架构</w:t>
      </w:r>
    </w:p>
    <w:p>
      <w:pPr>
        <w:pStyle w:val="Heading2"/>
      </w:pPr>
      <w:r>
        <w:t>3.1 服务器侧</w:t>
      </w:r>
    </w:p>
    <w:p>
      <w:r>
        <w:t>服务器继续运行当前测试环境：PostgreSQL、Redis、backend、worker、frontend、nginx。为便于 SSH 隧道访问，仅为 PostgreSQL 和 Redis 增加服务器本机端口映射：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PostgreSQL：127.0.0.1:15432 -&gt; 容器 5432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Redis：127.0.0.1:16379 -&gt; 容器 6379</w:t>
      </w:r>
    </w:p>
    <w:p>
      <w:pPr>
        <w:pStyle w:val="Heading2"/>
      </w:pPr>
      <w:r>
        <w:t>3.2 本地侧</w:t>
      </w:r>
    </w:p>
    <w:p>
      <w:r>
        <w:t>本地通过 SSH 隧道访问：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127.0.0.1:15432 -&gt; 远端 PostgreSQL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127.0.0.1:16379 -&gt; 远端 Redis</w:t>
      </w:r>
    </w:p>
    <w:p>
      <w:pPr>
        <w:pStyle w:val="Heading2"/>
      </w:pPr>
      <w:r>
        <w:t>3.3 数据隔离建议</w:t>
      </w:r>
    </w:p>
    <w:p>
      <w:r>
        <w:t>为避免污染当前测试环境主库，建议新建本地调试专用数据库与数据库用户：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数据库名：ecom_image_agent_localdev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数据库用户：localdev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Redis DB index 建议：8（普通调试）、9（Celery broker）、10（Celery result backend）</w:t>
      </w:r>
    </w:p>
    <w:p>
      <w:pPr>
        <w:pStyle w:val="Heading1"/>
      </w:pPr>
      <w:r>
        <w:t>4. 服务器侧配置步骤</w:t>
      </w:r>
    </w:p>
    <w:p>
      <w:pPr>
        <w:pStyle w:val="Heading2"/>
      </w:pPr>
      <w:r>
        <w:t>4.1 新建 Compose 覆盖文件</w:t>
      </w:r>
    </w:p>
    <w:p>
      <w:r>
        <w:t>在服务器中执行以下命令，新建 docker-compose.tunnel.yml。该文件不会修改原始生产 compose，只增加本机端口映射：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cd /srv/ecom-image-agent/app</w:t>
        <w:br/>
        <w:t>cat &gt; docker-compose.tunnel.yml &lt;&lt;'EOF'</w:t>
        <w:br/>
        <w:t>services:</w:t>
        <w:br/>
        <w:t xml:space="preserve">  postgres:</w:t>
        <w:br/>
        <w:t xml:space="preserve">    ports:</w:t>
        <w:br/>
        <w:t xml:space="preserve">      - "127.0.0.1:15432:5432"</w:t>
        <w:br/>
        <w:br/>
        <w:t xml:space="preserve">  redis:</w:t>
        <w:br/>
        <w:t xml:space="preserve">    ports:</w:t>
        <w:br/>
        <w:t xml:space="preserve">      - "127.0.0.1:16379:6379"</w:t>
        <w:br/>
        <w:t>EOF</w:t>
      </w:r>
    </w:p>
    <w:p>
      <w:r>
        <w:t>说明：绑定 127.0.0.1 的意义是服务器自己和 SSH 隧道可以访问，但公网无法直接访问。</w:t>
      </w:r>
    </w:p>
    <w:p>
      <w:pPr>
        <w:pStyle w:val="Heading2"/>
      </w:pPr>
      <w:r>
        <w:t>4.2 重启 PostgreSQL 和 Redis 使映射生效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cd /srv/ecom-image-agent/app</w:t>
        <w:br/>
        <w:t>docker compose -f docker-compose.prod.yml -f docker-compose.tunnel.yml up -d postgres redis</w:t>
        <w:br/>
        <w:br/>
        <w:t>docker compose -f docker-compose.prod.yml -f docker-compose.tunnel.yml ps</w:t>
      </w:r>
    </w:p>
    <w:p>
      <w:pPr>
        <w:pStyle w:val="Heading2"/>
      </w:pPr>
      <w:r>
        <w:t>4.3 确认端口已绑定到服务器本机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ss -lntp | grep -E '15432|16379'</w:t>
      </w:r>
    </w:p>
    <w:p>
      <w:r>
        <w:t>理想状态应看到 127.0.0.1:15432 和 127.0.0.1:16379 正在监听。</w:t>
      </w:r>
    </w:p>
    <w:p>
      <w:pPr>
        <w:pStyle w:val="Heading2"/>
      </w:pPr>
      <w:r>
        <w:t>4.4 创建本地调试专用数据库用户和数据库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docker exec -it app-postgres-1 psql -U postgres -d postgres</w:t>
      </w:r>
    </w:p>
    <w:p>
      <w:r>
        <w:t>进入 PostgreSQL 后执行：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CREATE ROLE localdev LOGIN PASSWORD '请替换成你自己的强密码';</w:t>
        <w:br/>
        <w:t>CREATE DATABASE ecom_image_agent_localdev OWNER localdev;</w:t>
        <w:br/>
        <w:t>GRANT ALL PRIVILEGES ON DATABASE ecom_image_agent_localdev TO localdev;</w:t>
        <w:br/>
        <w:t>\q</w:t>
      </w:r>
    </w:p>
    <w:p>
      <w:r>
        <w:t>这样可以保证本地调试数据不会直接混入当前测试环境主库。</w:t>
      </w:r>
    </w:p>
    <w:p>
      <w:pPr>
        <w:pStyle w:val="Heading2"/>
      </w:pPr>
      <w:r>
        <w:t>4.5 给新数据库执行迁移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cd /srv/ecom-image-agent/app</w:t>
        <w:br/>
        <w:t>docker compose -f docker-compose.prod.yml run --rm \</w:t>
        <w:br/>
        <w:t xml:space="preserve">  -e ECOM_DATABASE_URL=postgresql+asyncpg://localdev:你的强密码@postgres:5432/ecom_image_agent_localdev \</w:t>
        <w:br/>
        <w:t xml:space="preserve">  migrate</w:t>
      </w:r>
    </w:p>
    <w:p>
      <w:r>
        <w:t>这一步会对 ecom_image_agent_localdev 执行 alembic upgrade head，使其表结构与当前项目保持一致。</w:t>
      </w:r>
    </w:p>
    <w:p>
      <w:pPr>
        <w:pStyle w:val="Heading1"/>
      </w:pPr>
      <w:r>
        <w:t>5. 本地建立 SSH 隧道</w:t>
      </w:r>
    </w:p>
    <w:p>
      <w:pPr>
        <w:pStyle w:val="Heading2"/>
      </w:pPr>
      <w:r>
        <w:t>5.1 Windows CMD 正确命令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ssh -N -L 15432:127.0.0.1:15432 -L 16379:127.0.0.1:16379 ubuntu@1.12.37.94</w:t>
      </w:r>
    </w:p>
    <w:p>
      <w:r>
        <w:t>说明：Ubuntu 镜像通常优先尝试 ubuntu 用户。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ssh：通过 SSH 连接服务器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-N：只建立隧道，不执行远程命令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-L 15432:127.0.0.1:15432：把本地 15432 转发到服务器本机 15432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-L 16379:127.0.0.1:16379：把本地 16379 转发到服务器本机 16379</w:t>
      </w:r>
    </w:p>
    <w:p>
      <w:r>
        <w:t>如果提示 ubuntu@1.12.37.94's password:，这里输入的是服务器操作系统 SSH 登录密码，不是 PostgreSQL 密码、Redis 密码或 .env 里的应用密钥。</w:t>
      </w:r>
    </w:p>
    <w:p>
      <w:r>
        <w:t>成功后的现象：输入密码后，如果没有报错、没有回到命令提示符，而是窗口停在那里，这是正常现象，表示 SSH 隧道已经建立成功。这个窗口必须保持打开。</w:t>
      </w:r>
    </w:p>
    <w:p>
      <w:pPr>
        <w:pStyle w:val="Heading2"/>
      </w:pPr>
      <w:r>
        <w:t>5.2 Windows CMD 多行写法（可选）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ssh -N ^</w:t>
        <w:br/>
        <w:t xml:space="preserve">  -L 15432:127.0.0.1:15432 ^</w:t>
        <w:br/>
        <w:t xml:space="preserve">  -L 16379:127.0.0.1:16379 ^</w:t>
        <w:br/>
        <w:t xml:space="preserve">  ubuntu@1.12.37.94</w:t>
      </w:r>
    </w:p>
    <w:p>
      <w:pPr>
        <w:pStyle w:val="Heading2"/>
      </w:pPr>
      <w:r>
        <w:t>5.3 PowerShell 多行写法（可选）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ssh -N `</w:t>
        <w:br/>
        <w:t xml:space="preserve">  -L 15432:127.0.0.1:15432 `</w:t>
        <w:br/>
        <w:t xml:space="preserve">  -L 16379:127.0.0.1:16379 `</w:t>
        <w:br/>
        <w:t xml:space="preserve">  ubuntu@1.12.37.94</w:t>
      </w:r>
    </w:p>
    <w:p>
      <w:pPr>
        <w:pStyle w:val="Heading2"/>
      </w:pPr>
      <w:r>
        <w:t>5.4 验证本地端口是否建立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netstat -ano | findstr 15432</w:t>
        <w:br/>
        <w:t>netstat -ano | findstr 16379</w:t>
      </w:r>
    </w:p>
    <w:p>
      <w:r>
        <w:t>如果能看到相关监听或连接记录，说明隧道已经建立。</w:t>
      </w:r>
    </w:p>
    <w:p>
      <w:pPr>
        <w:pStyle w:val="Heading1"/>
      </w:pPr>
      <w:r>
        <w:t>6. 本地数据库连接方式</w:t>
      </w:r>
    </w:p>
    <w:p>
      <w:pPr>
        <w:pStyle w:val="Heading2"/>
      </w:pPr>
      <w:r>
        <w:t>6.1 PostgreSQL 连接参数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Host：127.0.0.1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Port：15432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Database：ecom_image_agent_localdev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Username：localdev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Password：你创建用户时设置的密码</w:t>
      </w:r>
    </w:p>
    <w:p>
      <w:pPr>
        <w:pStyle w:val="Heading2"/>
      </w:pPr>
      <w:r>
        <w:t>6.2 推荐图形工具</w:t>
      </w:r>
    </w:p>
    <w:p>
      <w:r>
        <w:t>优先推荐 DBeaver 或 Navicat Premium，这样可以避免本地先安装 psql 客户端。</w:t>
      </w:r>
    </w:p>
    <w:p>
      <w:pPr>
        <w:pStyle w:val="Heading2"/>
      </w:pPr>
      <w:r>
        <w:t>6.3 若使用连接 URL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postgresql+asyncpg://localdev:你的密码@127.0.0.1:15432/ecom_image_agent_localdev</w:t>
      </w:r>
    </w:p>
    <w:p>
      <w:r>
        <w:t>如果密码里包含 @、:、/、#、% 等字符，必须做 URL 编码。</w:t>
      </w:r>
    </w:p>
    <w:p>
      <w:pPr>
        <w:pStyle w:val="Heading1"/>
      </w:pPr>
      <w:r>
        <w:t>7. 本地 Redis 连接方式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Host：127.0.0.1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Port：16379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推荐工具：Redis Insight / Another Redis Desktop Manager</w:t>
      </w:r>
    </w:p>
    <w:p>
      <w:r>
        <w:t>为了避免与服务器当前测试环境冲突，建议本地调试使用 DB index：8（普通调试）、9（Celery broker）、10（Celery result backend）。</w:t>
      </w:r>
    </w:p>
    <w:p>
      <w:pPr>
        <w:pStyle w:val="Heading1"/>
      </w:pPr>
      <w:r>
        <w:t>8. 本地 .env.local 推荐配置</w:t>
      </w:r>
    </w:p>
    <w:p>
      <w:pPr>
        <w:pStyle w:val="Heading2"/>
      </w:pPr>
      <w:r>
        <w:t>8.1 只调接口 / 前端逻辑（推荐）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ECOM_DATABASE_URL=postgresql+asyncpg://localdev:你的强密码@127.0.0.1:15432/ecom_image_agent_localdev</w:t>
        <w:br/>
        <w:t>ECOM_REDIS_URL=redis://127.0.0.1:16379/8</w:t>
        <w:br/>
        <w:t>ECOM_CELERY_BROKER_URL=redis://127.0.0.1:16379/9</w:t>
        <w:br/>
        <w:t>ECOM_CELERY_RESULT_BACKEND=redis://127.0.0.1:16379/10</w:t>
        <w:br/>
        <w:t>ECOM_CELERY_ENABLED=false</w:t>
        <w:br/>
        <w:t>ECOM_DEBUG=true</w:t>
      </w:r>
    </w:p>
    <w:p>
      <w:r>
        <w:t>这个方案最适合先调登录注册、历史任务、接口逻辑与前端交互，风险更小。</w:t>
      </w:r>
    </w:p>
    <w:p>
      <w:pPr>
        <w:pStyle w:val="Heading2"/>
      </w:pPr>
      <w:r>
        <w:t>8.2 本地也要调 worker 时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ECOM_DATABASE_URL=postgresql+asyncpg://localdev:你的强密码@127.0.0.1:15432/ecom_image_agent_localdev</w:t>
        <w:br/>
        <w:t>ECOM_REDIS_URL=redis://127.0.0.1:16379/8</w:t>
        <w:br/>
        <w:t>ECOM_CELERY_BROKER_URL=redis://127.0.0.1:16379/9</w:t>
        <w:br/>
        <w:t>ECOM_CELERY_RESULT_BACKEND=redis://127.0.0.1:16379/10</w:t>
        <w:br/>
        <w:t>ECOM_CELERY_ENABLED=true</w:t>
        <w:br/>
        <w:t>ECOM_DEBUG=true</w:t>
      </w:r>
    </w:p>
    <w:p>
      <w:r>
        <w:t>如果本地要跑 worker，必须使用 9/10，不要与服务器 worker 共用 0/1。</w:t>
      </w:r>
    </w:p>
    <w:p>
      <w:pPr>
        <w:pStyle w:val="Heading1"/>
      </w:pPr>
      <w:r>
        <w:t>9. 安全边界要求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腾讯云安全组继续只开放 22、80，以及后续需要时的 443；不要开放 5432、6379。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SSH 隧道不用时及时关闭。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本地不要与服务器共用 Redis 的 0/1。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本地调试只连接 ecom_image_agent_localdev，不要对测试主库直接跑 destructive migration。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修改 Alembic、认证表结构、任务表结构、Redis key 设计前，先备份 PostgreSQL 数据、.env 与 compose 文件。</w:t>
      </w:r>
    </w:p>
    <w:p>
      <w:pPr>
        <w:pStyle w:val="Heading1"/>
      </w:pPr>
      <w:r>
        <w:t>10. 常见问题排查</w:t>
      </w:r>
    </w:p>
    <w:p>
      <w:pPr>
        <w:pStyle w:val="Heading2"/>
      </w:pPr>
      <w:r>
        <w:t>10.1 SSH 隧道命令输入后像卡住一样</w:t>
      </w:r>
    </w:p>
    <w:p>
      <w:r>
        <w:t>这是正常现象。对 ssh -N -L ... 来说，输入密码后窗口停住通常表示隧道已经建立成功。</w:t>
      </w:r>
    </w:p>
    <w:p>
      <w:pPr>
        <w:pStyle w:val="Heading2"/>
      </w:pPr>
      <w:r>
        <w:t>10.2 Windows CMD 输入密码时不显示字符</w:t>
      </w:r>
    </w:p>
    <w:p>
      <w:r>
        <w:t>这是正常现象。输入密码时不会显示字符，也不会显示星号。直接输完按回车即可。</w:t>
      </w:r>
    </w:p>
    <w:p>
      <w:pPr>
        <w:pStyle w:val="Heading2"/>
      </w:pPr>
      <w:r>
        <w:t>10.3 psql is not recognized</w:t>
      </w:r>
    </w:p>
    <w:p>
      <w:r>
        <w:t>表示本地没有安装 PostgreSQL 客户端工具。可先使用 DBeaver 或 Navicat。</w:t>
      </w:r>
    </w:p>
    <w:p>
      <w:pPr>
        <w:pStyle w:val="Heading2"/>
      </w:pPr>
      <w:r>
        <w:t>10.4 Could not resolve hostname \</w:t>
      </w:r>
    </w:p>
    <w:p>
      <w:r>
        <w:t>通常是因为在 Windows CMD 里使用了 Linux 风格的反斜杠续行。CMD 中应直接一行写完，或使用 ^ 续行。</w:t>
      </w:r>
    </w:p>
    <w:p>
      <w:pPr>
        <w:pStyle w:val="Heading2"/>
      </w:pPr>
      <w:r>
        <w:t>10.5 连接数据库失败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SSH 隧道窗口是否还开着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docker-compose.tunnel.yml 是否已生效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服务器本机是否监听 127.0.0.1:15432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localdev 用户与 ecom_image_agent_localdev 数据库是否已创建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新数据库是否已成功迁移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密码是否正确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数据库连接 URL 中密码是否需要 URL 编码</w:t>
      </w:r>
    </w:p>
    <w:p>
      <w:pPr>
        <w:pStyle w:val="Heading2"/>
      </w:pPr>
      <w:r>
        <w:t>10.6 Redis 连接失败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SSH 隧道是否仍然存在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Redis 是否监听 127.0.0.1:16379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本地工具是否连接到正确端口</w:t>
      </w:r>
    </w:p>
    <w:p>
      <w:pPr>
        <w:spacing w:after="40" w:before="0"/>
        <w:ind w:left="680"/>
      </w:pPr>
      <w:r>
        <w:rPr>
          <w:rFonts w:ascii="Arial" w:hAnsi="Arial" w:eastAsia="Microsoft YaHei"/>
        </w:rPr>
        <w:t>• Redis DB index 是否填错</w:t>
      </w:r>
    </w:p>
    <w:p>
      <w:pPr>
        <w:pStyle w:val="Heading1"/>
      </w:pPr>
      <w:r>
        <w:t>11. 推荐的实际使用方式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服务器继续跑当前整套测试环境。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本地通过 SSH 隧道连接远端 PostgreSQL / Redis。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PostgreSQL 使用 ecom_image_agent_localdev。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Redis 使用 8/9/10。</w:t>
      </w:r>
    </w:p>
    <w:p>
      <w:pPr>
        <w:spacing w:after="40" w:before="0"/>
        <w:ind w:left="340"/>
      </w:pPr>
      <w:r>
        <w:rPr>
          <w:rFonts w:ascii="Arial" w:hAnsi="Arial" w:eastAsia="Microsoft YaHei"/>
        </w:rPr>
        <w:t>• 本地优先关闭 Celery，仅调接口和前端；真要调异步链路时，再启本地 worker，并继续使用 9/10。</w:t>
      </w:r>
    </w:p>
    <w:p>
      <w:pPr>
        <w:pStyle w:val="Heading1"/>
      </w:pPr>
      <w:r>
        <w:t>12. 最终命令清单</w:t>
      </w:r>
    </w:p>
    <w:p>
      <w:pPr>
        <w:pStyle w:val="Heading2"/>
      </w:pPr>
      <w:r>
        <w:t>12.1 服务器侧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cd /srv/ecom-image-agent/app</w:t>
        <w:br/>
        <w:t>cat &gt; docker-compose.tunnel.yml &lt;&lt;'EOF'</w:t>
        <w:br/>
        <w:t>services:</w:t>
        <w:br/>
        <w:t xml:space="preserve">  postgres:</w:t>
        <w:br/>
        <w:t xml:space="preserve">    ports:</w:t>
        <w:br/>
        <w:t xml:space="preserve">      - "127.0.0.1:15432:5432"</w:t>
        <w:br/>
        <w:br/>
        <w:t xml:space="preserve">  redis:</w:t>
        <w:br/>
        <w:t xml:space="preserve">    ports:</w:t>
        <w:br/>
        <w:t xml:space="preserve">      - "127.0.0.1:16379:6379"</w:t>
        <w:br/>
        <w:t>EOF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docker compose -f docker-compose.prod.yml -f docker-compose.tunnel.yml up -d postgres redis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ss -lntp | grep -E '15432|16379'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docker exec -it app-postgres-1 psql -U postgres -d postgres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CREATE ROLE localdev LOGIN PASSWORD '你的强密码';</w:t>
        <w:br/>
        <w:t>CREATE DATABASE ecom_image_agent_localdev OWNER localdev;</w:t>
        <w:br/>
        <w:t>GRANT ALL PRIVILEGES ON DATABASE ecom_image_agent_localdev TO localdev;</w:t>
        <w:br/>
        <w:t>\q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docker compose -f docker-compose.prod.yml run --rm \</w:t>
        <w:br/>
        <w:t xml:space="preserve">  -e ECOM_DATABASE_URL=postgresql+asyncpg://localdev:你的强密码@postgres:5432/ecom_image_agent_localdev \</w:t>
        <w:br/>
        <w:t xml:space="preserve">  migrate</w:t>
      </w:r>
    </w:p>
    <w:p>
      <w:pPr>
        <w:pStyle w:val="Heading2"/>
      </w:pPr>
      <w:r>
        <w:t>12.2 本地 Windows CMD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ssh -N -L 15432:127.0.0.1:15432 -L 16379:127.0.0.1:16379 ubuntu@1.12.37.94</w:t>
      </w:r>
    </w:p>
    <w:p>
      <w:pPr>
        <w:pStyle w:val="Heading2"/>
      </w:pPr>
      <w:r>
        <w:t>12.3 本地 .env.local</w:t>
      </w:r>
    </w:p>
    <w:p>
      <w:pPr>
        <w:spacing w:before="80" w:after="120"/>
        <w:ind w:left="283" w:right="170"/>
        <w:shd w:fill="F3F5F7"/>
      </w:pPr>
      <w:r>
        <w:rPr>
          <w:rFonts w:ascii="Consolas" w:hAnsi="Consolas" w:eastAsia="等线"/>
          <w:sz w:val="18"/>
        </w:rPr>
        <w:t>ECOM_DATABASE_URL=postgresql+asyncpg://localdev:你的强密码@127.0.0.1:15432/ecom_image_agent_localdev</w:t>
        <w:br/>
        <w:t>ECOM_REDIS_URL=redis://127.0.0.1:16379/8</w:t>
        <w:br/>
        <w:t>ECOM_CELERY_BROKER_URL=redis://127.0.0.1:16379/9</w:t>
        <w:br/>
        <w:t>ECOM_CELERY_RESULT_BACKEND=redis://127.0.0.1:16379/10</w:t>
        <w:br/>
        <w:t>ECOM_CELERY_ENABLED=false</w:t>
        <w:br/>
        <w:t>ECOM_DEBUG=true</w:t>
      </w:r>
    </w:p>
    <w:p>
      <w:pPr>
        <w:pStyle w:val="Heading1"/>
      </w:pPr>
      <w:r>
        <w:t>13. 总结</w:t>
      </w:r>
    </w:p>
    <w:p>
      <w:r>
        <w:t>这套方案的核心价值是：不需要再单独搭一台开发服务器，不需要暴露数据库和 Redis 到公网，本地连接方式简单，并且可以与当前测试环境做数据隔离，后续正式上线前也容易做统一清理和切换。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C3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9489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C3A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